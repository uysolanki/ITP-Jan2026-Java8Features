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Streams Practice: groupingBy() &amp; partitioningBy()</w:t>
      </w:r>
    </w:p>
    <w:p>
      <w:r>
        <w:t>Datasets:</w:t>
        <w:br/>
      </w:r>
      <w:r>
        <w:rPr>
          <w:b/>
        </w:rPr>
        <w:t>List&lt;Integer&gt; nums = Arrays.asList(1,2,3,4,5);</w:t>
        <w:br/>
      </w:r>
      <w:r>
        <w:rPr>
          <w:b/>
        </w:rPr>
        <w:t>List&lt;String&gt; months = Arrays.asList("January","February","March","April","May","June","July","August","September","October","November","December");</w:t>
      </w:r>
    </w:p>
    <w:p>
      <w:pPr>
        <w:pStyle w:val="Heading2"/>
      </w:pPr>
      <w:r>
        <w:t>Beginner</w:t>
      </w:r>
    </w:p>
    <w:p>
      <w:r>
        <w:t>1. Partition numbers into even and odd.</w:t>
      </w:r>
    </w:p>
    <w:p>
      <w:r>
        <w:t>2. Partition months by length &gt; 5.</w:t>
      </w:r>
    </w:p>
    <w:p>
      <w:r>
        <w:t>3. Group months by first letter.</w:t>
      </w:r>
    </w:p>
    <w:p>
      <w:r>
        <w:t>4. Group numbers by remainder when divided by 2.</w:t>
      </w:r>
    </w:p>
    <w:p>
      <w:r>
        <w:t>5. Group months by string length.</w:t>
      </w:r>
    </w:p>
    <w:p>
      <w:pPr>
        <w:pStyle w:val="Heading2"/>
      </w:pPr>
      <w:r>
        <w:t>Intermediate</w:t>
      </w:r>
    </w:p>
    <w:p>
      <w:r>
        <w:t>1. Partition numbers into prime and non-prime (predicate method).</w:t>
      </w:r>
    </w:p>
    <w:p>
      <w:r>
        <w:t>2. Group numbers by square being even/odd.</w:t>
      </w:r>
    </w:p>
    <w:p>
      <w:r>
        <w:t>3. Group months by quarter (Q1-Q4).</w:t>
      </w:r>
    </w:p>
    <w:p>
      <w:r>
        <w:t>4. Group months by vowel/consonant starting letter.</w:t>
      </w:r>
    </w:p>
    <w:p>
      <w:r>
        <w:t>5. Group months by last character.</w:t>
      </w:r>
    </w:p>
    <w:p>
      <w:r>
        <w:t>6. Count months in each group using counting().</w:t>
      </w:r>
    </w:p>
    <w:p>
      <w:r>
        <w:t>7. Find longest month name in each first-letter group.</w:t>
      </w:r>
    </w:p>
    <w:p>
      <w:pPr>
        <w:pStyle w:val="Heading2"/>
      </w:pPr>
      <w:r>
        <w:t>Advanced</w:t>
      </w:r>
    </w:p>
    <w:p>
      <w:r>
        <w:t>1. Nested grouping: first by length then first character.</w:t>
      </w:r>
    </w:p>
    <w:p>
      <w:r>
        <w:t>2. Partition months by containing letter 'r', then group by length.</w:t>
      </w:r>
    </w:p>
    <w:p>
      <w:r>
        <w:t>3. Group numbers by n%3 and summarize statistics.</w:t>
      </w:r>
    </w:p>
    <w:p>
      <w:r>
        <w:t>4. Use mapping() to convert grouped months to uppercase.</w:t>
      </w:r>
    </w:p>
    <w:p>
      <w:r>
        <w:t>5. Use collectingAndThen() to sort each grouped list.</w:t>
      </w:r>
    </w:p>
    <w:p>
      <w:r>
        <w:t>6. Create Map&lt;Boolean, Long&gt; of even/odd counts.</w:t>
      </w:r>
    </w:p>
    <w:p>
      <w:r>
        <w:t>7. Create Map&lt;Integer,List&lt;String&gt;&gt; keyed by month length.</w:t>
      </w:r>
    </w:p>
    <w:p>
      <w:r>
        <w:t>8. Find first month in each length group.</w:t>
      </w:r>
    </w:p>
    <w:p>
      <w:r>
        <w:t>9. Group by first letter and join names using joining().</w:t>
      </w:r>
    </w:p>
    <w:p>
      <w:r>
        <w:t>10. Challenge: Build a report showing partition + grouping results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