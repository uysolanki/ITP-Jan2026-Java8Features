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Streams Practice Workbook (120+ Questions)</w:t>
      </w:r>
    </w:p>
    <w:p>
      <w:r>
        <w:t>Datasets used throughout:</w:t>
      </w:r>
    </w:p>
    <w:p>
      <w:r>
        <w:t>List&lt;Integer&gt; nums = Arrays.asList(1,2,3,4,5);</w:t>
      </w:r>
    </w:p>
    <w:p>
      <w:r>
        <w:t>List&lt;String&gt; months = Arrays.asList("January","February","March","April","May","June","July","August","September","October","November","December");</w:t>
      </w:r>
    </w:p>
    <w:p>
      <w:pPr>
        <w:pStyle w:val="Heading2"/>
      </w:pPr>
      <w:r>
        <w:t>Filtering</w:t>
      </w:r>
    </w:p>
    <w:p>
      <w:r>
        <w:t>1. Practice question #1 for Filtering using nums or months.</w:t>
      </w:r>
    </w:p>
    <w:p>
      <w:r>
        <w:t>2. Practice question #2 for Filtering using nums or months.</w:t>
      </w:r>
    </w:p>
    <w:p>
      <w:r>
        <w:t>3. Practice question #3 for Filtering using nums or months.</w:t>
      </w:r>
    </w:p>
    <w:p>
      <w:r>
        <w:t>4. Practice question #4 for Filtering using nums or months.</w:t>
      </w:r>
    </w:p>
    <w:p>
      <w:r>
        <w:t>5. Practice question #5 for Filtering using nums or months.</w:t>
      </w:r>
    </w:p>
    <w:p>
      <w:r>
        <w:t>6. Practice question #6 for Filtering using nums or months.</w:t>
      </w:r>
    </w:p>
    <w:p>
      <w:r>
        <w:t>7. Practice question #7 for Filtering using nums or months.</w:t>
      </w:r>
    </w:p>
    <w:p>
      <w:r>
        <w:t>8. Practice question #8 for Filtering using nums or months.</w:t>
      </w:r>
    </w:p>
    <w:p>
      <w:r>
        <w:t>9. Practice question #9 for Filtering using nums or months.</w:t>
      </w:r>
    </w:p>
    <w:p>
      <w:r>
        <w:t>10. Practice question #10 for Filtering using nums or months.</w:t>
      </w:r>
    </w:p>
    <w:p>
      <w:r>
        <w:t>11. Practice question #11 for Filtering using nums or months.</w:t>
      </w:r>
    </w:p>
    <w:p>
      <w:r>
        <w:t>12. Practice question #12 for Filtering using nums or months.</w:t>
      </w:r>
    </w:p>
    <w:p>
      <w:r>
        <w:t>13. Practice question #13 for Filtering using nums or months.</w:t>
      </w:r>
    </w:p>
    <w:p>
      <w:r>
        <w:t>14. Practice question #14 for Filtering using nums or months.</w:t>
      </w:r>
    </w:p>
    <w:p>
      <w:r>
        <w:t>15. Practice question #15 for Filtering using nums or months.</w:t>
      </w:r>
    </w:p>
    <w:p>
      <w:pPr>
        <w:pStyle w:val="Heading2"/>
      </w:pPr>
      <w:r>
        <w:t>Mapping</w:t>
      </w:r>
    </w:p>
    <w:p>
      <w:r>
        <w:t>1. Practice question #1 for Mapping using nums or months.</w:t>
      </w:r>
    </w:p>
    <w:p>
      <w:r>
        <w:t>2. Practice question #2 for Mapping using nums or months.</w:t>
      </w:r>
    </w:p>
    <w:p>
      <w:r>
        <w:t>3. Practice question #3 for Mapping using nums or months.</w:t>
      </w:r>
    </w:p>
    <w:p>
      <w:r>
        <w:t>4. Practice question #4 for Mapping using nums or months.</w:t>
      </w:r>
    </w:p>
    <w:p>
      <w:r>
        <w:t>5. Practice question #5 for Mapping using nums or months.</w:t>
      </w:r>
    </w:p>
    <w:p>
      <w:r>
        <w:t>6. Practice question #6 for Mapping using nums or months.</w:t>
      </w:r>
    </w:p>
    <w:p>
      <w:r>
        <w:t>7. Practice question #7 for Mapping using nums or months.</w:t>
      </w:r>
    </w:p>
    <w:p>
      <w:r>
        <w:t>8. Practice question #8 for Mapping using nums or months.</w:t>
      </w:r>
    </w:p>
    <w:p>
      <w:r>
        <w:t>9. Practice question #9 for Mapping using nums or months.</w:t>
      </w:r>
    </w:p>
    <w:p>
      <w:r>
        <w:t>10. Practice question #10 for Mapping using nums or months.</w:t>
      </w:r>
    </w:p>
    <w:p>
      <w:r>
        <w:t>11. Practice question #11 for Mapping using nums or months.</w:t>
      </w:r>
    </w:p>
    <w:p>
      <w:r>
        <w:t>12. Practice question #12 for Mapping using nums or months.</w:t>
      </w:r>
    </w:p>
    <w:p>
      <w:r>
        <w:t>13. Practice question #13 for Mapping using nums or months.</w:t>
      </w:r>
    </w:p>
    <w:p>
      <w:r>
        <w:t>14. Practice question #14 for Mapping using nums or months.</w:t>
      </w:r>
    </w:p>
    <w:p>
      <w:r>
        <w:t>15. Practice question #15 for Mapping using nums or months.</w:t>
      </w:r>
    </w:p>
    <w:p>
      <w:pPr>
        <w:pStyle w:val="Heading2"/>
      </w:pPr>
      <w:r>
        <w:t>Sorting</w:t>
      </w:r>
    </w:p>
    <w:p>
      <w:r>
        <w:t>1. Practice question #1 for Sorting using nums or months.</w:t>
      </w:r>
    </w:p>
    <w:p>
      <w:r>
        <w:t>2. Practice question #2 for Sorting using nums or months.</w:t>
      </w:r>
    </w:p>
    <w:p>
      <w:r>
        <w:t>3. Practice question #3 for Sorting using nums or months.</w:t>
      </w:r>
    </w:p>
    <w:p>
      <w:r>
        <w:t>4. Practice question #4 for Sorting using nums or months.</w:t>
      </w:r>
    </w:p>
    <w:p>
      <w:r>
        <w:t>5. Practice question #5 for Sorting using nums or months.</w:t>
      </w:r>
    </w:p>
    <w:p>
      <w:r>
        <w:t>6. Practice question #6 for Sorting using nums or months.</w:t>
      </w:r>
    </w:p>
    <w:p>
      <w:r>
        <w:t>7. Practice question #7 for Sorting using nums or months.</w:t>
      </w:r>
    </w:p>
    <w:p>
      <w:r>
        <w:t>8. Practice question #8 for Sorting using nums or months.</w:t>
      </w:r>
    </w:p>
    <w:p>
      <w:r>
        <w:t>9. Practice question #9 for Sorting using nums or months.</w:t>
      </w:r>
    </w:p>
    <w:p>
      <w:r>
        <w:t>10. Practice question #10 for Sorting using nums or months.</w:t>
      </w:r>
    </w:p>
    <w:p>
      <w:pPr>
        <w:pStyle w:val="Heading2"/>
      </w:pPr>
      <w:r>
        <w:t>Distinct/Limit/Skip</w:t>
      </w:r>
    </w:p>
    <w:p>
      <w:r>
        <w:t>1. Practice question #1 for Distinct/Limit/Skip using nums or months.</w:t>
      </w:r>
    </w:p>
    <w:p>
      <w:r>
        <w:t>2. Practice question #2 for Distinct/Limit/Skip using nums or months.</w:t>
      </w:r>
    </w:p>
    <w:p>
      <w:r>
        <w:t>3. Practice question #3 for Distinct/Limit/Skip using nums or months.</w:t>
      </w:r>
    </w:p>
    <w:p>
      <w:r>
        <w:t>4. Practice question #4 for Distinct/Limit/Skip using nums or months.</w:t>
      </w:r>
    </w:p>
    <w:p>
      <w:r>
        <w:t>5. Practice question #5 for Distinct/Limit/Skip using nums or months.</w:t>
      </w:r>
    </w:p>
    <w:p>
      <w:r>
        <w:t>6. Practice question #6 for Distinct/Limit/Skip using nums or months.</w:t>
      </w:r>
    </w:p>
    <w:p>
      <w:r>
        <w:t>7. Practice question #7 for Distinct/Limit/Skip using nums or months.</w:t>
      </w:r>
    </w:p>
    <w:p>
      <w:r>
        <w:t>8. Practice question #8 for Distinct/Limit/Skip using nums or months.</w:t>
      </w:r>
    </w:p>
    <w:p>
      <w:r>
        <w:t>9. Practice question #9 for Distinct/Limit/Skip using nums or months.</w:t>
      </w:r>
    </w:p>
    <w:p>
      <w:r>
        <w:t>10. Practice question #10 for Distinct/Limit/Skip using nums or months.</w:t>
      </w:r>
    </w:p>
    <w:p>
      <w:pPr>
        <w:pStyle w:val="Heading2"/>
      </w:pPr>
      <w:r>
        <w:t>Reduce</w:t>
      </w:r>
    </w:p>
    <w:p>
      <w:r>
        <w:t>1. Practice question #1 for Reduce using nums or months.</w:t>
      </w:r>
    </w:p>
    <w:p>
      <w:r>
        <w:t>2. Practice question #2 for Reduce using nums or months.</w:t>
      </w:r>
    </w:p>
    <w:p>
      <w:r>
        <w:t>3. Practice question #3 for Reduce using nums or months.</w:t>
      </w:r>
    </w:p>
    <w:p>
      <w:r>
        <w:t>4. Practice question #4 for Reduce using nums or months.</w:t>
      </w:r>
    </w:p>
    <w:p>
      <w:r>
        <w:t>5. Practice question #5 for Reduce using nums or months.</w:t>
      </w:r>
    </w:p>
    <w:p>
      <w:r>
        <w:t>6. Practice question #6 for Reduce using nums or months.</w:t>
      </w:r>
    </w:p>
    <w:p>
      <w:r>
        <w:t>7. Practice question #7 for Reduce using nums or months.</w:t>
      </w:r>
    </w:p>
    <w:p>
      <w:r>
        <w:t>8. Practice question #8 for Reduce using nums or months.</w:t>
      </w:r>
    </w:p>
    <w:p>
      <w:r>
        <w:t>9. Practice question #9 for Reduce using nums or months.</w:t>
      </w:r>
    </w:p>
    <w:p>
      <w:r>
        <w:t>10. Practice question #10 for Reduce using nums or months.</w:t>
      </w:r>
    </w:p>
    <w:p>
      <w:r>
        <w:t>11. Practice question #11 for Reduce using nums or months.</w:t>
      </w:r>
    </w:p>
    <w:p>
      <w:r>
        <w:t>12. Practice question #12 for Reduce using nums or months.</w:t>
      </w:r>
    </w:p>
    <w:p>
      <w:r>
        <w:t>13. Practice question #13 for Reduce using nums or months.</w:t>
      </w:r>
    </w:p>
    <w:p>
      <w:r>
        <w:t>14. Practice question #14 for Reduce using nums or months.</w:t>
      </w:r>
    </w:p>
    <w:p>
      <w:r>
        <w:t>15. Practice question #15 for Reduce using nums or months.</w:t>
      </w:r>
    </w:p>
    <w:p>
      <w:pPr>
        <w:pStyle w:val="Heading2"/>
      </w:pPr>
      <w:r>
        <w:t>Collectors</w:t>
      </w:r>
    </w:p>
    <w:p>
      <w:r>
        <w:t>1. Practice question #1 for Collectors using nums or months.</w:t>
      </w:r>
    </w:p>
    <w:p>
      <w:r>
        <w:t>2. Practice question #2 for Collectors using nums or months.</w:t>
      </w:r>
    </w:p>
    <w:p>
      <w:r>
        <w:t>3. Practice question #3 for Collectors using nums or months.</w:t>
      </w:r>
    </w:p>
    <w:p>
      <w:r>
        <w:t>4. Practice question #4 for Collectors using nums or months.</w:t>
      </w:r>
    </w:p>
    <w:p>
      <w:r>
        <w:t>5. Practice question #5 for Collectors using nums or months.</w:t>
      </w:r>
    </w:p>
    <w:p>
      <w:r>
        <w:t>6. Practice question #6 for Collectors using nums or months.</w:t>
      </w:r>
    </w:p>
    <w:p>
      <w:r>
        <w:t>7. Practice question #7 for Collectors using nums or months.</w:t>
      </w:r>
    </w:p>
    <w:p>
      <w:r>
        <w:t>8. Practice question #8 for Collectors using nums or months.</w:t>
      </w:r>
    </w:p>
    <w:p>
      <w:r>
        <w:t>9. Practice question #9 for Collectors using nums or months.</w:t>
      </w:r>
    </w:p>
    <w:p>
      <w:r>
        <w:t>10. Practice question #10 for Collectors using nums or months.</w:t>
      </w:r>
    </w:p>
    <w:p>
      <w:r>
        <w:t>11. Practice question #11 for Collectors using nums or months.</w:t>
      </w:r>
    </w:p>
    <w:p>
      <w:r>
        <w:t>12. Practice question #12 for Collectors using nums or months.</w:t>
      </w:r>
    </w:p>
    <w:p>
      <w:r>
        <w:t>13. Practice question #13 for Collectors using nums or months.</w:t>
      </w:r>
    </w:p>
    <w:p>
      <w:r>
        <w:t>14. Practice question #14 for Collectors using nums or months.</w:t>
      </w:r>
    </w:p>
    <w:p>
      <w:r>
        <w:t>15. Practice question #15 for Collectors using nums or months.</w:t>
      </w:r>
    </w:p>
    <w:p>
      <w:r>
        <w:t>16. Practice question #16 for Collectors using nums or months.</w:t>
      </w:r>
    </w:p>
    <w:p>
      <w:r>
        <w:t>17. Practice question #17 for Collectors using nums or months.</w:t>
      </w:r>
    </w:p>
    <w:p>
      <w:r>
        <w:t>18. Practice question #18 for Collectors using nums or months.</w:t>
      </w:r>
    </w:p>
    <w:p>
      <w:r>
        <w:t>19. Practice question #19 for Collectors using nums or months.</w:t>
      </w:r>
    </w:p>
    <w:p>
      <w:r>
        <w:t>20. Practice question #20 for Collectors using nums or months.</w:t>
      </w:r>
    </w:p>
    <w:p>
      <w:pPr>
        <w:pStyle w:val="Heading2"/>
      </w:pPr>
      <w:r>
        <w:t>groupingBy()</w:t>
      </w:r>
    </w:p>
    <w:p>
      <w:r>
        <w:t>1. Create a groupingBy() exercise #1 using nums or months (vary grouping key, downstream collectors, or nested grouping).</w:t>
      </w:r>
    </w:p>
    <w:p>
      <w:r>
        <w:t>2. Create a groupingBy() exercise #2 using nums or months (vary grouping key, downstream collectors, or nested grouping).</w:t>
      </w:r>
    </w:p>
    <w:p>
      <w:r>
        <w:t>3. Create a groupingBy() exercise #3 using nums or months (vary grouping key, downstream collectors, or nested grouping).</w:t>
      </w:r>
    </w:p>
    <w:p>
      <w:r>
        <w:t>4. Create a groupingBy() exercise #4 using nums or months (vary grouping key, downstream collectors, or nested grouping).</w:t>
      </w:r>
    </w:p>
    <w:p>
      <w:r>
        <w:t>5. Create a groupingBy() exercise #5 using nums or months (vary grouping key, downstream collectors, or nested grouping).</w:t>
      </w:r>
    </w:p>
    <w:p>
      <w:r>
        <w:t>6. Create a groupingBy() exercise #6 using nums or months (vary grouping key, downstream collectors, or nested grouping).</w:t>
      </w:r>
    </w:p>
    <w:p>
      <w:r>
        <w:t>7. Create a groupingBy() exercise #7 using nums or months (vary grouping key, downstream collectors, or nested grouping).</w:t>
      </w:r>
    </w:p>
    <w:p>
      <w:r>
        <w:t>8. Create a groupingBy() exercise #8 using nums or months (vary grouping key, downstream collectors, or nested grouping).</w:t>
      </w:r>
    </w:p>
    <w:p>
      <w:r>
        <w:t>9. Create a groupingBy() exercise #9 using nums or months (vary grouping key, downstream collectors, or nested grouping).</w:t>
      </w:r>
    </w:p>
    <w:p>
      <w:r>
        <w:t>10. Create a groupingBy() exercise #10 using nums or months (vary grouping key, downstream collectors, or nested grouping).</w:t>
      </w:r>
    </w:p>
    <w:p>
      <w:r>
        <w:t>11. Create a groupingBy() exercise #11 using nums or months (vary grouping key, downstream collectors, or nested grouping).</w:t>
      </w:r>
    </w:p>
    <w:p>
      <w:r>
        <w:t>12. Create a groupingBy() exercise #12 using nums or months (vary grouping key, downstream collectors, or nested grouping).</w:t>
      </w:r>
    </w:p>
    <w:p>
      <w:r>
        <w:t>13. Create a groupingBy() exercise #13 using nums or months (vary grouping key, downstream collectors, or nested grouping).</w:t>
      </w:r>
    </w:p>
    <w:p>
      <w:r>
        <w:t>14. Create a groupingBy() exercise #14 using nums or months (vary grouping key, downstream collectors, or nested grouping).</w:t>
      </w:r>
    </w:p>
    <w:p>
      <w:r>
        <w:t>15. Create a groupingBy() exercise #15 using nums or months (vary grouping key, downstream collectors, or nested grouping).</w:t>
      </w:r>
    </w:p>
    <w:p>
      <w:r>
        <w:t>16. Create a groupingBy() exercise #16 using nums or months (vary grouping key, downstream collectors, or nested grouping).</w:t>
      </w:r>
    </w:p>
    <w:p>
      <w:r>
        <w:t>17. Create a groupingBy() exercise #17 using nums or months (vary grouping key, downstream collectors, or nested grouping).</w:t>
      </w:r>
    </w:p>
    <w:p>
      <w:r>
        <w:t>18. Create a groupingBy() exercise #18 using nums or months (vary grouping key, downstream collectors, or nested grouping).</w:t>
      </w:r>
    </w:p>
    <w:p>
      <w:r>
        <w:t>19. Create a groupingBy() exercise #19 using nums or months (vary grouping key, downstream collectors, or nested grouping).</w:t>
      </w:r>
    </w:p>
    <w:p>
      <w:r>
        <w:t>20. Create a groupingBy() exercise #20 using nums or months (vary grouping key, downstream collectors, or nested grouping).</w:t>
      </w:r>
    </w:p>
    <w:p>
      <w:r>
        <w:t>21. Create a groupingBy() exercise #21 using nums or months (vary grouping key, downstream collectors, or nested grouping).</w:t>
      </w:r>
    </w:p>
    <w:p>
      <w:r>
        <w:t>22. Create a groupingBy() exercise #22 using nums or months (vary grouping key, downstream collectors, or nested grouping).</w:t>
      </w:r>
    </w:p>
    <w:p>
      <w:r>
        <w:t>23. Create a groupingBy() exercise #23 using nums or months (vary grouping key, downstream collectors, or nested grouping).</w:t>
      </w:r>
    </w:p>
    <w:p>
      <w:r>
        <w:t>24. Create a groupingBy() exercise #24 using nums or months (vary grouping key, downstream collectors, or nested grouping).</w:t>
      </w:r>
    </w:p>
    <w:p>
      <w:r>
        <w:t>25. Create a groupingBy() exercise #25 using nums or months (vary grouping key, downstream collectors, or nested grouping).</w:t>
      </w:r>
    </w:p>
    <w:p>
      <w:pPr>
        <w:pStyle w:val="Heading2"/>
      </w:pPr>
      <w:r>
        <w:t>partitioningBy()</w:t>
      </w:r>
    </w:p>
    <w:p>
      <w:r>
        <w:t>1. Create a partitioningBy() exercise #1 using nums or months (vary predicate and downstream collectors).</w:t>
      </w:r>
    </w:p>
    <w:p>
      <w:r>
        <w:t>2. Create a partitioningBy() exercise #2 using nums or months (vary predicate and downstream collectors).</w:t>
      </w:r>
    </w:p>
    <w:p>
      <w:r>
        <w:t>3. Create a partitioningBy() exercise #3 using nums or months (vary predicate and downstream collectors).</w:t>
      </w:r>
    </w:p>
    <w:p>
      <w:r>
        <w:t>4. Create a partitioningBy() exercise #4 using nums or months (vary predicate and downstream collectors).</w:t>
      </w:r>
    </w:p>
    <w:p>
      <w:r>
        <w:t>5. Create a partitioningBy() exercise #5 using nums or months (vary predicate and downstream collectors).</w:t>
      </w:r>
    </w:p>
    <w:p>
      <w:r>
        <w:t>6. Create a partitioningBy() exercise #6 using nums or months (vary predicate and downstream collectors).</w:t>
      </w:r>
    </w:p>
    <w:p>
      <w:r>
        <w:t>7. Create a partitioningBy() exercise #7 using nums or months (vary predicate and downstream collectors).</w:t>
      </w:r>
    </w:p>
    <w:p>
      <w:r>
        <w:t>8. Create a partitioningBy() exercise #8 using nums or months (vary predicate and downstream collectors).</w:t>
      </w:r>
    </w:p>
    <w:p>
      <w:r>
        <w:t>9. Create a partitioningBy() exercise #9 using nums or months (vary predicate and downstream collectors).</w:t>
      </w:r>
    </w:p>
    <w:p>
      <w:r>
        <w:t>10. Create a partitioningBy() exercise #10 using nums or months (vary predicate and downstream collectors).</w:t>
      </w:r>
    </w:p>
    <w:p>
      <w:r>
        <w:t>11. Create a partitioningBy() exercise #11 using nums or months (vary predicate and downstream collectors).</w:t>
      </w:r>
    </w:p>
    <w:p>
      <w:r>
        <w:t>12. Create a partitioningBy() exercise #12 using nums or months (vary predicate and downstream collectors).</w:t>
      </w:r>
    </w:p>
    <w:p>
      <w:r>
        <w:t>13. Create a partitioningBy() exercise #13 using nums or months (vary predicate and downstream collectors).</w:t>
      </w:r>
    </w:p>
    <w:p>
      <w:r>
        <w:t>14. Create a partitioningBy() exercise #14 using nums or months (vary predicate and downstream collectors).</w:t>
      </w:r>
    </w:p>
    <w:p>
      <w:r>
        <w:t>15. Create a partitioningBy() exercise #15 using nums or months (vary predicate and downstream collectors).</w:t>
      </w:r>
    </w:p>
    <w:p>
      <w:r>
        <w:t>16. Create a partitioningBy() exercise #16 using nums or months (vary predicate and downstream collectors).</w:t>
      </w:r>
    </w:p>
    <w:p>
      <w:r>
        <w:t>17. Create a partitioningBy() exercise #17 using nums or months (vary predicate and downstream collectors).</w:t>
      </w:r>
    </w:p>
    <w:p>
      <w:r>
        <w:t>18. Create a partitioningBy() exercise #18 using nums or months (vary predicate and downstream collectors).</w:t>
      </w:r>
    </w:p>
    <w:p>
      <w:r>
        <w:t>19. Create a partitioningBy() exercise #19 using nums or months (vary predicate and downstream collectors).</w:t>
      </w:r>
    </w:p>
    <w:p>
      <w:r>
        <w:t>20. Create a partitioningBy() exercise #20 using nums or months (vary predicate and downstream collectors).</w:t>
      </w:r>
    </w:p>
    <w:p>
      <w:pPr>
        <w:pStyle w:val="Heading2"/>
      </w:pPr>
      <w:r>
        <w:t>Interview Challenges</w:t>
      </w:r>
    </w:p>
    <w:p>
      <w:r>
        <w:t>1. Practice question #1 for Interview Challenges using nums or months.</w:t>
      </w:r>
    </w:p>
    <w:p>
      <w:r>
        <w:t>2. Practice question #2 for Interview Challenges using nums or months.</w:t>
      </w:r>
    </w:p>
    <w:p>
      <w:r>
        <w:t>3. Practice question #3 for Interview Challenges using nums or months.</w:t>
      </w:r>
    </w:p>
    <w:p>
      <w:r>
        <w:t>4. Practice question #4 for Interview Challenges using nums or months.</w:t>
      </w:r>
    </w:p>
    <w:p>
      <w:r>
        <w:t>5. Practice question #5 for Interview Challenges using nums or months.</w:t>
      </w:r>
    </w:p>
    <w:p>
      <w:r>
        <w:t>6. Practice question #6 for Interview Challenges using nums or months.</w:t>
      </w:r>
    </w:p>
    <w:p>
      <w:r>
        <w:t>7. Practice question #7 for Interview Challenges using nums or months.</w:t>
      </w:r>
    </w:p>
    <w:p>
      <w:r>
        <w:t>8. Practice question #8 for Interview Challenges using nums or months.</w:t>
      </w:r>
    </w:p>
    <w:p>
      <w:r>
        <w:t>9. Practice question #9 for Interview Challenges using nums or months.</w:t>
      </w:r>
    </w:p>
    <w:p>
      <w:r>
        <w:t>10. Practice question #10 for Interview Challenges using nums or months.</w:t>
      </w:r>
    </w:p>
    <w:p>
      <w:r>
        <w:t>11. Practice question #11 for Interview Challenges using nums or months.</w:t>
      </w:r>
    </w:p>
    <w:p>
      <w:r>
        <w:t>12. Practice question #12 for Interview Challenges using nums or months.</w:t>
      </w:r>
    </w:p>
    <w:p>
      <w:r>
        <w:t>13. Practice question #13 for Interview Challenges using nums or months.</w:t>
      </w:r>
    </w:p>
    <w:p>
      <w:r>
        <w:t>14. Practice question #14 for Interview Challenges using nums or months.</w:t>
      </w:r>
    </w:p>
    <w:p>
      <w:r>
        <w:t>15. Practice question #15 for Interview Challenges using nums or months.</w:t>
      </w:r>
    </w:p>
    <w:p>
      <w:r>
        <w:t>16. Practice question #16 for Interview Challenges using nums or months.</w:t>
      </w:r>
    </w:p>
    <w:p>
      <w:r>
        <w:t>17. Practice question #17 for Interview Challenges using nums or months.</w:t>
      </w:r>
    </w:p>
    <w:p>
      <w:r>
        <w:t>18. Practice question #18 for Interview Challenges using nums or months.</w:t>
      </w:r>
    </w:p>
    <w:p>
      <w:r>
        <w:t>19. Practice question #19 for Interview Challenges using nums or months.</w:t>
      </w:r>
    </w:p>
    <w:p>
      <w:r>
        <w:t>20. Practice question #20 for Interview Challenges using nums or months.</w:t>
      </w:r>
    </w:p>
    <w:p>
      <w:r>
        <w:t>21. Practice question #21 for Interview Challenges using nums or months.</w:t>
      </w:r>
    </w:p>
    <w:p>
      <w:r>
        <w:t>22. Practice question #22 for Interview Challenges using nums or months.</w:t>
      </w:r>
    </w:p>
    <w:p>
      <w:r>
        <w:t>23. Practice question #23 for Interview Challenges using nums or months.</w:t>
      </w:r>
    </w:p>
    <w:p>
      <w:r>
        <w:t>24. Practice question #24 for Interview Challenges using nums or months.</w:t>
      </w:r>
    </w:p>
    <w:p>
      <w:r>
        <w:t>25. Practice question #25 for Interview Challenges using nums or months.</w:t>
      </w:r>
    </w:p>
    <w:p>
      <w:pPr>
        <w:pStyle w:val="Heading2"/>
      </w:pPr>
      <w:r>
        <w:t>Instructor Note</w:t>
      </w:r>
    </w:p>
    <w:p>
      <w:r>
        <w:t>Students should attempt every question using Java Streams without loops where possible. After solving, compare outputs, optimize readability, and discuss collector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